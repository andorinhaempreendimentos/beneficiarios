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INSTITUTO ATLETA PARA SEMPRE – IAPS</w:t>
      </w:r>
    </w:p>
    <w:p>
      <w:pPr>
        <w:spacing w:after="40"/>
        <w:jc w:val="center"/>
      </w:pPr>
      <w:r>
        <w:rPr>
          <w:b/>
          <w:sz w:val="20"/>
        </w:rPr>
        <w:t>PROJETO ESCOLINHAS DE FUTEBOL E FUTSAL DE PALMAS</w:t>
        <w:br/>
        <w:t>NÚCLEOS DE INCLUSÃO E CIDADANIA</w:t>
      </w:r>
    </w:p>
    <w:p>
      <w:pPr>
        <w:jc w:val="center"/>
      </w:pPr>
      <w:r>
        <w:rPr>
          <w:b/>
          <w:sz w:val="26"/>
        </w:rPr>
        <w:t>RELATÓRIO MENSAL DE SUPERVISÃO DOS NÚCLEOS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Mês/Ano: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Coordenador(a):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Região/Coordenação: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Período do relatório: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Nº de núcleos acompanhados: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Nº de supervisões realizadas: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Data de entrega: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Responsável pelo recebimento: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80" w:after="80"/>
      </w:pPr>
      <w:r>
        <w:rPr>
          <w:b/>
          <w:sz w:val="22"/>
        </w:rPr>
        <w:t>1. RESUMO DAS SUPERVISÕES REALIZADAS NO MÊS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Data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Núcleo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Professor(a)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Horário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Beneficiários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Situação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Pendências</w:t>
            </w:r>
          </w:p>
        </w:tc>
        <w:tc>
          <w:tcPr>
            <w:tcW w:type="dxa" w:w="12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Providências</w:t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8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rPr>
          <w:i/>
          <w:sz w:val="16"/>
        </w:rPr>
        <w:t>Acrescentar linhas, se necessário, conforme a quantidade de supervisões realizadas.</w:t>
      </w:r>
    </w:p>
    <w:p>
      <w:pPr>
        <w:spacing w:before="80" w:after="80"/>
      </w:pPr>
      <w:r>
        <w:rPr>
          <w:b/>
          <w:sz w:val="22"/>
        </w:rPr>
        <w:t>2. SÍNTESE DO MÊS</w:t>
      </w:r>
    </w:p>
    <w:p>
      <w:pPr>
        <w:spacing w:before="40" w:after="0"/>
      </w:pPr>
      <w:r>
        <w:rPr>
          <w:b/>
          <w:sz w:val="18"/>
        </w:rPr>
        <w:t>Principais pontos positivos observados: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Principais dificuldades/ocorrências: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Pendências que permanecem para o mês seguinte: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Providências e encaminhamentos necessários: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r>
        <w:br w:type="page"/>
      </w:r>
    </w:p>
    <w:p>
      <w:pPr>
        <w:spacing w:before="80" w:after="80"/>
      </w:pPr>
      <w:r>
        <w:rPr>
          <w:b/>
          <w:sz w:val="24"/>
        </w:rPr>
        <w:t>3. REGISTRO DETALHADO – SUPERVISÃO Nº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Núcleo: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Entrada: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Saída: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Professor(a):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Presença: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Presente   ☐ Ausente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Turma(s)/faixa etária: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Beneficiários presentes: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Grade de horários: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Conforme   ☐ Não conforme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Frequência/chamada: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Conferida   ☐ Pendente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Espaço físico: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   ☐ Requer atenção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Materiais esportivos: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Adequados   ☐ Pendentes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Atividade acompanhada:</w:t>
            </w:r>
          </w:p>
        </w:tc>
        <w:tc>
          <w:tcPr>
            <w:tcW w:type="dxa" w:w="7734"/>
            <w:vAlign w:val="center"/>
            <w:gridSpan w:val="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sz w:val="18"/>
        </w:rPr>
        <w:t>Observações da supervisão: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Ocorrências/dificuldades identificadas: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Orientações repassadas ao professor: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Pendências e providências adotadas: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Prazo para regularização/acompanhamento: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80"/>
      </w:pPr>
      <w:r>
        <w:rPr>
          <w:b/>
          <w:sz w:val="18"/>
        </w:rPr>
        <w:t xml:space="preserve">Registro fotográfico: </w:t>
      </w:r>
      <w:r>
        <w:rPr>
          <w:sz w:val="18"/>
        </w:rPr>
        <w:t>☐ Anexado   ☐ Não se aplica</w:t>
      </w:r>
    </w:p>
    <w:p>
      <w:r>
        <w:br w:type="page"/>
      </w:r>
    </w:p>
    <w:p>
      <w:pPr>
        <w:spacing w:before="80" w:after="80"/>
      </w:pPr>
      <w:r>
        <w:rPr>
          <w:b/>
          <w:sz w:val="24"/>
        </w:rPr>
        <w:t>3. REGISTRO DETALHADO – SUPERVISÃO Nº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Núcleo: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Entrada: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Saída: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Professor(a):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Presença: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Presente   ☐ Ausente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Turma(s)/faixa etária: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Beneficiários presentes: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Grade de horários: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Conforme   ☐ Não conforme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Frequência/chamada: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Conferida   ☐ Pendente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Espaço físico: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   ☐ Requer atenção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Materiais esportivos: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Adequados   ☐ Pendentes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Atividade acompanhada:</w:t>
            </w:r>
          </w:p>
        </w:tc>
        <w:tc>
          <w:tcPr>
            <w:tcW w:type="dxa" w:w="7734"/>
            <w:vAlign w:val="center"/>
            <w:gridSpan w:val="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sz w:val="18"/>
        </w:rPr>
        <w:t>Observações da supervisão: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Ocorrências/dificuldades identificadas: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Orientações repassadas ao professor: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Pendências e providências adotadas: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Prazo para regularização/acompanhamento: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80"/>
      </w:pPr>
      <w:r>
        <w:rPr>
          <w:b/>
          <w:sz w:val="18"/>
        </w:rPr>
        <w:t xml:space="preserve">Registro fotográfico: </w:t>
      </w:r>
      <w:r>
        <w:rPr>
          <w:sz w:val="18"/>
        </w:rPr>
        <w:t>☐ Anexado   ☐ Não se aplica</w:t>
      </w:r>
    </w:p>
    <w:p>
      <w:r>
        <w:br w:type="page"/>
      </w:r>
    </w:p>
    <w:p>
      <w:pPr>
        <w:spacing w:before="80" w:after="80"/>
      </w:pPr>
      <w:r>
        <w:rPr>
          <w:b/>
          <w:sz w:val="24"/>
        </w:rPr>
        <w:t>3. REGISTRO DETALHADO – SUPERVISÃO Nº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Núcleo: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Entrada: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Saída: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Professor(a):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Presença: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Presente   ☐ Ausente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Turma(s)/faixa etária: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Beneficiários presentes: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Grade de horários: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Conforme   ☐ Não conforme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Frequência/chamada: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Conferida   ☐ Pendente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Espaço físico: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   ☐ Requer atenção</w:t>
            </w:r>
          </w:p>
        </w:tc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Materiais esportivos: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Adequados   ☐ Pendentes</w:t>
            </w:r>
          </w:p>
        </w:tc>
      </w:tr>
      <w:tr>
        <w:tc>
          <w:tcPr>
            <w:tcW w:type="dxa" w:w="257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Atividade acompanhada:</w:t>
            </w:r>
          </w:p>
        </w:tc>
        <w:tc>
          <w:tcPr>
            <w:tcW w:type="dxa" w:w="7734"/>
            <w:vAlign w:val="center"/>
            <w:gridSpan w:val="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sz w:val="18"/>
        </w:rPr>
        <w:t>Observações da supervisão: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Ocorrências/dificuldades identificadas: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Orientações repassadas ao professor: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Pendências e providências adotadas: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b/>
          <w:sz w:val="18"/>
        </w:rPr>
        <w:t>Prazo para regularização/acompanhamento:</w:t>
      </w:r>
    </w:p>
    <w:p>
      <w:pPr>
        <w:spacing w:before="0" w:after="0"/>
      </w:pPr>
      <w:r>
        <w:rPr>
          <w:sz w:val="16"/>
        </w:rPr>
        <w:t>________________________________________________________________________________________________________________</w:t>
      </w:r>
    </w:p>
    <w:p>
      <w:pPr>
        <w:spacing w:before="80"/>
      </w:pPr>
      <w:r>
        <w:rPr>
          <w:b/>
          <w:sz w:val="18"/>
        </w:rPr>
        <w:t xml:space="preserve">Registro fotográfico: </w:t>
      </w:r>
      <w:r>
        <w:rPr>
          <w:sz w:val="18"/>
        </w:rPr>
        <w:t>☐ Anexado   ☐ Não se aplica</w:t>
      </w:r>
    </w:p>
    <w:p>
      <w:r>
        <w:br w:type="page"/>
      </w:r>
    </w:p>
    <w:p>
      <w:pPr>
        <w:spacing w:before="80" w:after="80"/>
      </w:pPr>
      <w:r>
        <w:rPr>
          <w:b/>
          <w:sz w:val="24"/>
        </w:rPr>
        <w:t>4. REGISTRO FOTOGRÁFICO</w:t>
      </w:r>
    </w:p>
    <w:p>
      <w:r>
        <w:t>Inserir os registros fotográficos das supervisões, identificando data, núcleo, atividade e breve legenda.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trHeight w:val="1928"/>
        </w:trP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FOTO 1 – inserir imagem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Data: ____/____/______   Núcleo: _______________________   Legenda: 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trHeight w:val="1928"/>
        </w:trP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FOTO 2 – inserir imagem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Data: ____/____/______   Núcleo: _______________________   Legenda: 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trHeight w:val="1928"/>
        </w:trP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FOTO 3 – inserir imagem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Data: ____/____/______   Núcleo: _______________________   Legenda: 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trHeight w:val="1928"/>
        </w:trP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FOTO 4 – inserir imagem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Data: ____/____/______   Núcleo: _______________________   Legenda: ______________________________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b/>
          <w:sz w:val="22"/>
        </w:rPr>
        <w:t>5. DECLARAÇÃO DO COORDENADOR</w:t>
      </w:r>
    </w:p>
    <w:p>
      <w:pPr>
        <w:spacing w:after="160"/>
      </w:pPr>
      <w:r>
        <w:t>Declaro que as informações constantes neste Relatório Mensal de Supervisão correspondem às visitas e aos acompanhamentos realizados durante o período informado, estando os respectivos registros fotográficos e demais evidências disponíveis para fins de monitoramento, avaliação e prestação de contas do projeto.</w:t>
      </w:r>
    </w:p>
    <w:p>
      <w:r>
        <w:t>Palmas/TO, ______ de __________________________ de __________.</w:t>
      </w:r>
    </w:p>
    <w:p>
      <w:pPr>
        <w:jc w:val="center"/>
      </w:pPr>
      <w:r>
        <w:rPr>
          <w:b/>
        </w:rPr>
        <w:br/>
        <w:t>____________________________________________</w:t>
        <w:br/>
        <w:t>Nome e assinatura do(a) Coordenador(a)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Termo de Colaboração nº 001/2026 | Processo Administrativo nº 00000.0.028571/2026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